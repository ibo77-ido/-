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Phase 11 UI 美术素材需求汇总</w:t>
      </w:r>
    </w:p>
    <w:p>
      <w:r>
        <w:t xml:space="preserve">基于 </w:t>
      </w:r>
      <w:r>
        <w:rPr>
          <w:rFonts w:ascii="Consolas" w:hAnsi="Consolas" w:eastAsia="Microsoft YaHei"/>
        </w:rPr>
        <w:t>Phase11_GameHUD.md</w:t>
      </w:r>
      <w:r>
        <w:t>、</w:t>
      </w:r>
      <w:r>
        <w:rPr>
          <w:rFonts w:ascii="Consolas" w:hAnsi="Consolas" w:eastAsia="Microsoft YaHei"/>
        </w:rPr>
        <w:t>Phase11A_EditorSetup.md</w:t>
      </w:r>
      <w:r>
        <w:t xml:space="preserve"> 以及当前项目已有资源，整理出 Phase11 需要的 UI 美术素材清单。</w:t>
      </w:r>
    </w:p>
    <w:p>
      <w:pPr>
        <w:pStyle w:val="Heading2"/>
      </w:pPr>
      <w:r>
        <w:t>1. 结论</w:t>
      </w:r>
    </w:p>
    <w:p>
      <w:r>
        <w:t>Phase11 的 UI 需求主要分为两块：</w:t>
      </w:r>
    </w:p>
    <w:p>
      <w:pPr>
        <w:pStyle w:val="ListNumber"/>
      </w:pPr>
      <w:r>
        <w:rPr>
          <w:rFonts w:ascii="Consolas" w:hAnsi="Consolas" w:eastAsia="Microsoft YaHei"/>
        </w:rPr>
        <w:t>HUDQuickBar</w:t>
      </w:r>
      <w:r>
        <w:t xml:space="preserve"> 快捷入口栏</w:t>
      </w:r>
    </w:p>
    <w:p>
      <w:pPr>
        <w:pStyle w:val="ListNumber"/>
      </w:pPr>
      <w:r>
        <w:rPr>
          <w:rFonts w:ascii="Consolas" w:hAnsi="Consolas" w:eastAsia="Microsoft YaHei"/>
        </w:rPr>
        <w:t>PlayerStatusBar</w:t>
      </w:r>
      <w:r>
        <w:t xml:space="preserve"> 左上角状态栏</w:t>
      </w:r>
    </w:p>
    <w:p>
      <w:r>
        <w:t>其中 Phase11B 的相机缩放 / 平移 / 智能复位，基本不新增 UI 美术素材。</w:t>
      </w:r>
    </w:p>
    <w:p>
      <w:pPr>
        <w:pStyle w:val="Heading2"/>
      </w:pPr>
      <w:r>
        <w:t>2. 当前项目可复用资源</w:t>
      </w:r>
    </w:p>
    <w:p>
      <w:r>
        <w:t>项目里已经有一批可直接复用或参考的 UI 资源，优先级如下：</w:t>
      </w:r>
    </w:p>
    <w:p>
      <w:pPr>
        <w:pStyle w:val="Heading3"/>
      </w:pPr>
      <w:r>
        <w:t>2.1 主界面 UI</w:t>
      </w:r>
    </w:p>
    <w:p>
      <w:pPr>
        <w:pStyle w:val="ListBullet"/>
      </w:pPr>
      <w:r>
        <w:rPr>
          <w:rFonts w:ascii="Consolas" w:hAnsi="Consolas" w:eastAsia="Microsoft YaHei"/>
        </w:rPr>
        <w:t>Assets/游戏主界面UI/接单按钮.png</w:t>
      </w:r>
    </w:p>
    <w:p>
      <w:pPr>
        <w:pStyle w:val="ListBullet"/>
      </w:pPr>
      <w:r>
        <w:rPr>
          <w:rFonts w:ascii="Consolas" w:hAnsi="Consolas" w:eastAsia="Microsoft YaHei"/>
        </w:rPr>
        <w:t>Assets/游戏主界面UI/接下一单按钮.png</w:t>
      </w:r>
    </w:p>
    <w:p>
      <w:pPr>
        <w:pStyle w:val="ListBullet"/>
      </w:pPr>
      <w:r>
        <w:rPr>
          <w:rFonts w:ascii="Consolas" w:hAnsi="Consolas" w:eastAsia="Microsoft YaHei"/>
        </w:rPr>
        <w:t>Assets/游戏主界面UI/打开按钮.png</w:t>
      </w:r>
    </w:p>
    <w:p>
      <w:pPr>
        <w:pStyle w:val="ListBullet"/>
      </w:pPr>
      <w:r>
        <w:rPr>
          <w:rFonts w:ascii="Consolas" w:hAnsi="Consolas" w:eastAsia="Microsoft YaHei"/>
        </w:rPr>
        <w:t>Assets/游戏主界面UI/提示框.png</w:t>
      </w:r>
    </w:p>
    <w:p>
      <w:pPr>
        <w:pStyle w:val="ListBullet"/>
      </w:pPr>
      <w:r>
        <w:rPr>
          <w:rFonts w:ascii="Consolas" w:hAnsi="Consolas" w:eastAsia="Microsoft YaHei"/>
        </w:rPr>
        <w:t>Assets/游戏主界面UI/资金条.png</w:t>
      </w:r>
    </w:p>
    <w:p>
      <w:pPr>
        <w:pStyle w:val="ListBullet"/>
      </w:pPr>
      <w:r>
        <w:rPr>
          <w:rFonts w:ascii="Consolas" w:hAnsi="Consolas" w:eastAsia="Microsoft YaHei"/>
        </w:rPr>
        <w:t>Assets/游戏主界面UI/声望条.png</w:t>
      </w:r>
    </w:p>
    <w:p>
      <w:pPr>
        <w:pStyle w:val="ListBullet"/>
      </w:pPr>
      <w:r>
        <w:rPr>
          <w:rFonts w:ascii="Consolas" w:hAnsi="Consolas" w:eastAsia="Microsoft YaHei"/>
        </w:rPr>
        <w:t>Assets/游戏主界面UI/铜钱.png</w:t>
      </w:r>
    </w:p>
    <w:p>
      <w:pPr>
        <w:pStyle w:val="ListBullet"/>
      </w:pPr>
      <w:r>
        <w:rPr>
          <w:rFonts w:ascii="Consolas" w:hAnsi="Consolas" w:eastAsia="Microsoft YaHei"/>
        </w:rPr>
        <w:t>Assets/游戏主界面UI/声望.png</w:t>
      </w:r>
    </w:p>
    <w:p>
      <w:pPr>
        <w:pStyle w:val="ListBullet"/>
      </w:pPr>
      <w:r>
        <w:rPr>
          <w:rFonts w:ascii="Consolas" w:hAnsi="Consolas" w:eastAsia="Microsoft YaHei"/>
        </w:rPr>
        <w:t>Assets/游戏主界面UI/进度条（空）.png</w:t>
      </w:r>
    </w:p>
    <w:p>
      <w:pPr>
        <w:pStyle w:val="ListBullet"/>
      </w:pPr>
      <w:r>
        <w:rPr>
          <w:rFonts w:ascii="Consolas" w:hAnsi="Consolas" w:eastAsia="Microsoft YaHei"/>
        </w:rPr>
        <w:t>Assets/游戏主界面UI/进度条（满）.png</w:t>
      </w:r>
    </w:p>
    <w:p>
      <w:pPr>
        <w:pStyle w:val="Heading3"/>
      </w:pPr>
      <w:r>
        <w:t>2.2 Phase3 UI</w:t>
      </w:r>
    </w:p>
    <w:p>
      <w:pPr>
        <w:pStyle w:val="ListBullet"/>
      </w:pPr>
      <w:r>
        <w:rPr>
          <w:rFonts w:ascii="Consolas" w:hAnsi="Consolas" w:eastAsia="Microsoft YaHei"/>
        </w:rPr>
        <w:t>Assets/Phase3/UI/订单面板/订单面板 空.png</w:t>
      </w:r>
    </w:p>
    <w:p>
      <w:pPr>
        <w:pStyle w:val="ListBullet"/>
      </w:pPr>
      <w:r>
        <w:rPr>
          <w:rFonts w:ascii="Consolas" w:hAnsi="Consolas" w:eastAsia="Microsoft YaHei"/>
        </w:rPr>
        <w:t>Assets/Phase3/UI/订单面板/订单面板 文字.png</w:t>
      </w:r>
    </w:p>
    <w:p>
      <w:pPr>
        <w:pStyle w:val="ListBullet"/>
      </w:pPr>
      <w:r>
        <w:rPr>
          <w:rFonts w:ascii="Consolas" w:hAnsi="Consolas" w:eastAsia="Microsoft YaHei"/>
        </w:rPr>
        <w:t>Assets/Phase3/UI/订单面板/接单按钮.png</w:t>
      </w:r>
    </w:p>
    <w:p>
      <w:pPr>
        <w:pStyle w:val="ListBullet"/>
      </w:pPr>
      <w:r>
        <w:rPr>
          <w:rFonts w:ascii="Consolas" w:hAnsi="Consolas" w:eastAsia="Microsoft YaHei"/>
        </w:rPr>
        <w:t>Assets/Phase3/UI/烧窑/提示框.png</w:t>
      </w:r>
    </w:p>
    <w:p>
      <w:pPr>
        <w:pStyle w:val="ListBullet"/>
      </w:pPr>
      <w:r>
        <w:rPr>
          <w:rFonts w:ascii="Consolas" w:hAnsi="Consolas" w:eastAsia="Microsoft YaHei"/>
        </w:rPr>
        <w:t>Assets/Phase3/UI/烧窑/温度条.png</w:t>
      </w:r>
    </w:p>
    <w:p>
      <w:pPr>
        <w:pStyle w:val="ListBullet"/>
      </w:pPr>
      <w:r>
        <w:rPr>
          <w:rFonts w:ascii="Consolas" w:hAnsi="Consolas" w:eastAsia="Microsoft YaHei"/>
        </w:rPr>
        <w:t>Assets/Phase3/UI/烧窑/确定按钮.png</w:t>
      </w:r>
    </w:p>
    <w:p>
      <w:pPr>
        <w:pStyle w:val="ListBullet"/>
      </w:pPr>
      <w:r>
        <w:rPr>
          <w:rFonts w:ascii="Consolas" w:hAnsi="Consolas" w:eastAsia="Microsoft YaHei"/>
        </w:rPr>
        <w:t>Assets/Phase3/UI/烧窑/添燃料按钮.png</w:t>
      </w:r>
    </w:p>
    <w:p>
      <w:pPr>
        <w:pStyle w:val="ListBullet"/>
      </w:pPr>
      <w:r>
        <w:rPr>
          <w:rFonts w:ascii="Consolas" w:hAnsi="Consolas" w:eastAsia="Microsoft YaHei"/>
        </w:rPr>
        <w:t>Assets/Phase3/UI/烧窑/底图 阶段1.png</w:t>
      </w:r>
    </w:p>
    <w:p>
      <w:pPr>
        <w:pStyle w:val="ListBullet"/>
      </w:pPr>
      <w:r>
        <w:rPr>
          <w:rFonts w:ascii="Consolas" w:hAnsi="Consolas" w:eastAsia="Microsoft YaHei"/>
        </w:rPr>
        <w:t>Assets/Phase3/UI/烧窑/底图 阶段2.png</w:t>
      </w:r>
    </w:p>
    <w:p>
      <w:pPr>
        <w:pStyle w:val="ListBullet"/>
      </w:pPr>
      <w:r>
        <w:rPr>
          <w:rFonts w:ascii="Consolas" w:hAnsi="Consolas" w:eastAsia="Microsoft YaHei"/>
        </w:rPr>
        <w:t>Assets/Phase3/UI/烧窑/底图 阶段3.png</w:t>
      </w:r>
    </w:p>
    <w:p>
      <w:pPr>
        <w:pStyle w:val="Heading3"/>
      </w:pPr>
      <w:r>
        <w:t>2.3 地图素材可借用做图标参考</w:t>
      </w:r>
    </w:p>
    <w:p>
      <w:pPr>
        <w:pStyle w:val="ListBullet"/>
      </w:pPr>
      <w:r>
        <w:rPr>
          <w:rFonts w:ascii="Consolas" w:hAnsi="Consolas" w:eastAsia="Microsoft YaHei"/>
        </w:rPr>
        <w:t>Assets/地图素材/建筑（Prefabs  Props）/仓库区.png</w:t>
      </w:r>
    </w:p>
    <w:p>
      <w:pPr>
        <w:pStyle w:val="ListBullet"/>
      </w:pPr>
      <w:r>
        <w:rPr>
          <w:rFonts w:ascii="Consolas" w:hAnsi="Consolas" w:eastAsia="Microsoft YaHei"/>
        </w:rPr>
        <w:t>Assets/地图素材/建筑（Prefabs  Props）/原料区.png</w:t>
      </w:r>
    </w:p>
    <w:p>
      <w:pPr>
        <w:pStyle w:val="ListBullet"/>
      </w:pPr>
      <w:r>
        <w:rPr>
          <w:rFonts w:ascii="Consolas" w:hAnsi="Consolas" w:eastAsia="Microsoft YaHei"/>
        </w:rPr>
        <w:t>Assets/地图素材/建筑（Prefabs  Props）/器型区.png</w:t>
      </w:r>
    </w:p>
    <w:p>
      <w:pPr>
        <w:pStyle w:val="ListBullet"/>
      </w:pPr>
      <w:r>
        <w:rPr>
          <w:rFonts w:ascii="Consolas" w:hAnsi="Consolas" w:eastAsia="Microsoft YaHei"/>
        </w:rPr>
        <w:t>Assets/地图素材/建筑（Prefabs  Props）/烧制区.png</w:t>
      </w:r>
    </w:p>
    <w:p>
      <w:pPr>
        <w:pStyle w:val="ListBullet"/>
      </w:pPr>
      <w:r>
        <w:rPr>
          <w:rFonts w:ascii="Consolas" w:hAnsi="Consolas" w:eastAsia="Microsoft YaHei"/>
        </w:rPr>
        <w:t>Assets/地图素材/建筑（Prefabs  Props）/订单区.png</w:t>
      </w:r>
    </w:p>
    <w:p>
      <w:pPr>
        <w:pStyle w:val="ListBullet"/>
      </w:pPr>
      <w:r>
        <w:rPr>
          <w:rFonts w:ascii="Consolas" w:hAnsi="Consolas" w:eastAsia="Microsoft YaHei"/>
        </w:rPr>
        <w:t>Assets/地图素材/建筑（Prefabs  Props）/釉料区.png</w:t>
      </w:r>
    </w:p>
    <w:p>
      <w:pPr>
        <w:pStyle w:val="Heading2"/>
      </w:pPr>
      <w:r>
        <w:t>3. Phase11 必须补的素材</w:t>
      </w:r>
    </w:p>
    <w:p>
      <w:pPr>
        <w:pStyle w:val="Heading3"/>
      </w:pPr>
      <w:r>
        <w:t>3.1 快捷栏底板</w:t>
      </w:r>
    </w:p>
    <w:p>
      <w:r>
        <w:t xml:space="preserve">用途：底部居中的 </w:t>
      </w:r>
      <w:r>
        <w:rPr>
          <w:rFonts w:ascii="Consolas" w:hAnsi="Consolas" w:eastAsia="Microsoft YaHei"/>
        </w:rPr>
        <w:t>HUDQuickBar</w:t>
      </w:r>
      <w:r>
        <w:t xml:space="preserve"> 背景皮肤。</w:t>
      </w:r>
    </w:p>
    <w:p>
      <w:r>
        <w:t>建议素材：</w:t>
      </w:r>
    </w:p>
    <w:p>
      <w:pPr>
        <w:pStyle w:val="ListBullet"/>
      </w:pPr>
      <w:r>
        <w:t>快捷栏底板背景</w:t>
      </w:r>
    </w:p>
    <w:p>
      <w:pPr>
        <w:pStyle w:val="ListBullet"/>
      </w:pPr>
      <w:r>
        <w:t>边框 / 描边</w:t>
      </w:r>
    </w:p>
    <w:p>
      <w:pPr>
        <w:pStyle w:val="ListBullet"/>
      </w:pPr>
      <w:r>
        <w:t>按钮槽位背景</w:t>
      </w:r>
    </w:p>
    <w:p>
      <w:pPr>
        <w:pStyle w:val="ListBullet"/>
      </w:pPr>
      <w:r>
        <w:t>选中高亮框</w:t>
      </w:r>
    </w:p>
    <w:p>
      <w:pPr>
        <w:pStyle w:val="ListBullet"/>
      </w:pPr>
      <w:r>
        <w:t>禁用态灰化背景</w:t>
      </w:r>
    </w:p>
    <w:p>
      <w:r>
        <w:t>说明：</w:t>
      </w:r>
    </w:p>
    <w:p>
      <w:pPr>
        <w:pStyle w:val="ListBullet"/>
      </w:pPr>
      <w:r>
        <w:t>目前项目里没有专门为 Phase11 快捷栏准备的统一底板。</w:t>
      </w:r>
    </w:p>
    <w:p>
      <w:pPr>
        <w:pStyle w:val="ListBullet"/>
      </w:pPr>
      <w:r>
        <w:t>可以先临时用现有按钮或提示框风格拼装，但正式版建议单独出一套。</w:t>
      </w:r>
    </w:p>
    <w:p>
      <w:pPr>
        <w:pStyle w:val="Heading3"/>
      </w:pPr>
      <w:r>
        <w:t>3.2 快捷栏按钮皮肤</w:t>
      </w:r>
    </w:p>
    <w:p>
      <w:r>
        <w:t>用途：6 个功能按钮的统一外观。</w:t>
      </w:r>
    </w:p>
    <w:p>
      <w:r>
        <w:t>需要的状态：</w:t>
      </w:r>
    </w:p>
    <w:p>
      <w:pPr>
        <w:pStyle w:val="ListBullet"/>
      </w:pPr>
      <w:r>
        <w:t>正常态</w:t>
      </w:r>
    </w:p>
    <w:p>
      <w:pPr>
        <w:pStyle w:val="ListBullet"/>
      </w:pPr>
      <w:r>
        <w:t>悬停态</w:t>
      </w:r>
    </w:p>
    <w:p>
      <w:pPr>
        <w:pStyle w:val="ListBullet"/>
      </w:pPr>
      <w:r>
        <w:t>按下态</w:t>
      </w:r>
    </w:p>
    <w:p>
      <w:pPr>
        <w:pStyle w:val="ListBullet"/>
      </w:pPr>
      <w:r>
        <w:t>高亮态</w:t>
      </w:r>
    </w:p>
    <w:p>
      <w:pPr>
        <w:pStyle w:val="ListBullet"/>
      </w:pPr>
      <w:r>
        <w:t>禁用态</w:t>
      </w:r>
    </w:p>
    <w:p>
      <w:r>
        <w:t>建议分辨率：</w:t>
      </w:r>
    </w:p>
    <w:p>
      <w:pPr>
        <w:pStyle w:val="ListBullet"/>
      </w:pPr>
      <w:r>
        <w:t xml:space="preserve">单个按钮皮肤建议按 </w:t>
      </w:r>
      <w:r>
        <w:rPr>
          <w:rFonts w:ascii="Consolas" w:hAnsi="Consolas" w:eastAsia="Microsoft YaHei"/>
        </w:rPr>
        <w:t>128x128</w:t>
      </w:r>
      <w:r>
        <w:t xml:space="preserve"> 或 </w:t>
      </w:r>
      <w:r>
        <w:rPr>
          <w:rFonts w:ascii="Consolas" w:hAnsi="Consolas" w:eastAsia="Microsoft YaHei"/>
        </w:rPr>
        <w:t>256x256</w:t>
      </w:r>
      <w:r>
        <w:t xml:space="preserve"> 规格制作，便于后期缩放。</w:t>
      </w:r>
    </w:p>
    <w:p>
      <w:pPr>
        <w:pStyle w:val="Heading3"/>
      </w:pPr>
      <w:r>
        <w:t>3.3 6 个快捷入口图标</w:t>
      </w:r>
    </w:p>
    <w:p>
      <w:r>
        <w:t xml:space="preserve">对应 </w:t>
      </w:r>
      <w:r>
        <w:rPr>
          <w:rFonts w:ascii="Consolas" w:hAnsi="Consolas" w:eastAsia="Microsoft YaHei"/>
        </w:rPr>
        <w:t>HUDQuickBarConfigSO</w:t>
      </w:r>
      <w:r>
        <w:t xml:space="preserve"> 中的 6 个按钮：</w:t>
      </w:r>
    </w:p>
    <w:p>
      <w:pPr>
        <w:pStyle w:val="ListNumber"/>
      </w:pPr>
      <w:r>
        <w:t>接单</w:t>
      </w:r>
    </w:p>
    <w:p>
      <w:pPr>
        <w:pStyle w:val="ListNumber"/>
      </w:pPr>
      <w:r>
        <w:t>拉坯</w:t>
      </w:r>
    </w:p>
    <w:p>
      <w:pPr>
        <w:pStyle w:val="ListNumber"/>
      </w:pPr>
      <w:r>
        <w:t>施釉</w:t>
      </w:r>
    </w:p>
    <w:p>
      <w:pPr>
        <w:pStyle w:val="ListNumber"/>
      </w:pPr>
      <w:r>
        <w:t>烧窑</w:t>
      </w:r>
    </w:p>
    <w:p>
      <w:pPr>
        <w:pStyle w:val="ListNumber"/>
      </w:pPr>
      <w:r>
        <w:t>仓库</w:t>
      </w:r>
    </w:p>
    <w:p>
      <w:pPr>
        <w:pStyle w:val="ListNumber"/>
      </w:pPr>
      <w:r>
        <w:t>材料</w:t>
      </w:r>
    </w:p>
    <w:p>
      <w:r>
        <w:t>建议图标风格：</w:t>
      </w:r>
    </w:p>
    <w:p>
      <w:pPr>
        <w:pStyle w:val="ListBullet"/>
      </w:pPr>
      <w:r>
        <w:t>扁平化</w:t>
      </w:r>
    </w:p>
    <w:p>
      <w:pPr>
        <w:pStyle w:val="ListBullet"/>
      </w:pPr>
      <w:r>
        <w:t>高对比</w:t>
      </w:r>
    </w:p>
    <w:p>
      <w:pPr>
        <w:pStyle w:val="ListBullet"/>
      </w:pPr>
      <w:r>
        <w:t>识别度优先</w:t>
      </w:r>
    </w:p>
    <w:p>
      <w:pPr>
        <w:pStyle w:val="ListBullet"/>
      </w:pPr>
      <w:r>
        <w:t>适合小尺寸显示</w:t>
      </w:r>
    </w:p>
    <w:p>
      <w:pPr>
        <w:pStyle w:val="Heading3"/>
      </w:pPr>
      <w:r>
        <w:t>3.4 左上角状态栏皮肤</w:t>
      </w:r>
    </w:p>
    <w:p>
      <w:r>
        <w:t>用途：</w:t>
      </w:r>
      <w:r>
        <w:rPr>
          <w:rFonts w:ascii="Consolas" w:hAnsi="Consolas" w:eastAsia="Microsoft YaHei"/>
        </w:rPr>
        <w:t>PlayerStatusBar</w:t>
      </w:r>
      <w:r>
        <w:t xml:space="preserve"> 的背景和信息框。</w:t>
      </w:r>
    </w:p>
    <w:p>
      <w:r>
        <w:t>建议素材：</w:t>
      </w:r>
    </w:p>
    <w:p>
      <w:pPr>
        <w:pStyle w:val="ListBullet"/>
      </w:pPr>
      <w:r>
        <w:t>状态栏底板</w:t>
      </w:r>
    </w:p>
    <w:p>
      <w:pPr>
        <w:pStyle w:val="ListBullet"/>
      </w:pPr>
      <w:r>
        <w:t>数值标签底图</w:t>
      </w:r>
    </w:p>
    <w:p>
      <w:pPr>
        <w:pStyle w:val="ListBullet"/>
      </w:pPr>
      <w:r>
        <w:t>分隔线</w:t>
      </w:r>
    </w:p>
    <w:p>
      <w:pPr>
        <w:pStyle w:val="ListBullet"/>
      </w:pPr>
      <w:r>
        <w:t>小图标槽位</w:t>
      </w:r>
    </w:p>
    <w:p>
      <w:r>
        <w:t>当前需要显示的占位项：</w:t>
      </w:r>
    </w:p>
    <w:p>
      <w:pPr>
        <w:pStyle w:val="ListBullet"/>
      </w:pPr>
      <w:r>
        <w:t>银两</w:t>
      </w:r>
    </w:p>
    <w:p>
      <w:pPr>
        <w:pStyle w:val="ListBullet"/>
      </w:pPr>
      <w:r>
        <w:t>声望</w:t>
      </w:r>
    </w:p>
    <w:p>
      <w:pPr>
        <w:pStyle w:val="ListBullet"/>
      </w:pPr>
      <w:r>
        <w:t>当前订单</w:t>
      </w:r>
    </w:p>
    <w:p>
      <w:pPr>
        <w:pStyle w:val="Heading3"/>
      </w:pPr>
      <w:r>
        <w:t>3.5 状态图标</w:t>
      </w:r>
    </w:p>
    <w:p>
      <w:r>
        <w:t>建议补齐：</w:t>
      </w:r>
    </w:p>
    <w:p>
      <w:pPr>
        <w:pStyle w:val="ListBullet"/>
      </w:pPr>
      <w:r>
        <w:t>银两图标</w:t>
      </w:r>
    </w:p>
    <w:p>
      <w:pPr>
        <w:pStyle w:val="ListBullet"/>
      </w:pPr>
      <w:r>
        <w:t>声望图标</w:t>
      </w:r>
    </w:p>
    <w:p>
      <w:pPr>
        <w:pStyle w:val="ListBullet"/>
      </w:pPr>
      <w:r>
        <w:t>当前订单图标</w:t>
      </w:r>
    </w:p>
    <w:p>
      <w:r>
        <w:t>当前项目里已经有：</w:t>
      </w:r>
    </w:p>
    <w:p>
      <w:pPr>
        <w:pStyle w:val="ListBullet"/>
      </w:pPr>
      <w:r>
        <w:rPr>
          <w:rFonts w:ascii="Consolas" w:hAnsi="Consolas" w:eastAsia="Microsoft YaHei"/>
        </w:rPr>
        <w:t>Assets/游戏主界面UI/铜钱.png</w:t>
      </w:r>
    </w:p>
    <w:p>
      <w:pPr>
        <w:pStyle w:val="ListBullet"/>
      </w:pPr>
      <w:r>
        <w:rPr>
          <w:rFonts w:ascii="Consolas" w:hAnsi="Consolas" w:eastAsia="Microsoft YaHei"/>
        </w:rPr>
        <w:t>Assets/游戏主界面UI/声望.png</w:t>
      </w:r>
    </w:p>
    <w:p>
      <w:r>
        <w:t>但“当前订单”还没有明显可复用图标，建议单独补一个。</w:t>
      </w:r>
    </w:p>
    <w:p>
      <w:pPr>
        <w:pStyle w:val="Heading3"/>
      </w:pPr>
      <w:r>
        <w:t>3.6 Tooltip / 提示框体系</w:t>
      </w:r>
    </w:p>
    <w:p>
      <w:r>
        <w:t>用途：快捷按钮悬停说明、操作提示、自动寻路反馈提示。</w:t>
      </w:r>
    </w:p>
    <w:p>
      <w:r>
        <w:t>建议素材：</w:t>
      </w:r>
    </w:p>
    <w:p>
      <w:pPr>
        <w:pStyle w:val="ListBullet"/>
      </w:pPr>
      <w:r>
        <w:t>Tooltip 气泡底板</w:t>
      </w:r>
    </w:p>
    <w:p>
      <w:pPr>
        <w:pStyle w:val="ListBullet"/>
      </w:pPr>
      <w:r>
        <w:t>说明框</w:t>
      </w:r>
    </w:p>
    <w:p>
      <w:pPr>
        <w:pStyle w:val="ListBullet"/>
      </w:pPr>
      <w:r>
        <w:t>短提示条</w:t>
      </w:r>
    </w:p>
    <w:p>
      <w:pPr>
        <w:pStyle w:val="ListBullet"/>
      </w:pPr>
      <w:r>
        <w:t>成功 / 失败反馈条</w:t>
      </w:r>
    </w:p>
    <w:p>
      <w:r>
        <w:t>当前可先复用：</w:t>
      </w:r>
    </w:p>
    <w:p>
      <w:pPr>
        <w:pStyle w:val="ListBullet"/>
      </w:pPr>
      <w:r>
        <w:rPr>
          <w:rFonts w:ascii="Consolas" w:hAnsi="Consolas" w:eastAsia="Microsoft YaHei"/>
        </w:rPr>
        <w:t>Assets/游戏主界面UI/提示框.png</w:t>
      </w:r>
    </w:p>
    <w:p>
      <w:pPr>
        <w:pStyle w:val="ListBullet"/>
      </w:pPr>
      <w:r>
        <w:rPr>
          <w:rFonts w:ascii="Consolas" w:hAnsi="Consolas" w:eastAsia="Microsoft YaHei"/>
        </w:rPr>
        <w:t>Assets/Phase3/UI/烧窑/提示框.png</w:t>
      </w:r>
    </w:p>
    <w:p>
      <w:pPr>
        <w:pStyle w:val="Heading2"/>
      </w:pPr>
      <w:r>
        <w:t>4. 建议的优先级</w:t>
      </w:r>
    </w:p>
    <w:p>
      <w:pPr>
        <w:pStyle w:val="Heading3"/>
      </w:pPr>
      <w:r>
        <w:t>P0</w:t>
      </w:r>
    </w:p>
    <w:p>
      <w:pPr>
        <w:pStyle w:val="ListBullet"/>
      </w:pPr>
      <w:r>
        <w:t>6 个快捷入口图标</w:t>
      </w:r>
    </w:p>
    <w:p>
      <w:pPr>
        <w:pStyle w:val="ListBullet"/>
      </w:pPr>
      <w:r>
        <w:t>快捷栏按钮统一皮肤</w:t>
      </w:r>
    </w:p>
    <w:p>
      <w:pPr>
        <w:pStyle w:val="ListBullet"/>
      </w:pPr>
      <w:r>
        <w:t>左上角状态栏底板</w:t>
      </w:r>
    </w:p>
    <w:p>
      <w:pPr>
        <w:pStyle w:val="ListBullet"/>
      </w:pPr>
      <w:r>
        <w:t>TMP 中文字体资产</w:t>
      </w:r>
    </w:p>
    <w:p>
      <w:pPr>
        <w:pStyle w:val="Heading3"/>
      </w:pPr>
      <w:r>
        <w:t>P1</w:t>
      </w:r>
    </w:p>
    <w:p>
      <w:pPr>
        <w:pStyle w:val="ListBullet"/>
      </w:pPr>
      <w:r>
        <w:t>高亮 / 按下 / 禁用态图</w:t>
      </w:r>
    </w:p>
    <w:p>
      <w:pPr>
        <w:pStyle w:val="ListBullet"/>
      </w:pPr>
      <w:r>
        <w:t>Tooltip 气泡</w:t>
      </w:r>
    </w:p>
    <w:p>
      <w:pPr>
        <w:pStyle w:val="ListBullet"/>
      </w:pPr>
      <w:r>
        <w:t>当前订单图标</w:t>
      </w:r>
    </w:p>
    <w:p>
      <w:pPr>
        <w:pStyle w:val="Heading3"/>
      </w:pPr>
      <w:r>
        <w:t>P2</w:t>
      </w:r>
    </w:p>
    <w:p>
      <w:pPr>
        <w:pStyle w:val="ListBullet"/>
      </w:pPr>
      <w:r>
        <w:t>自动寻路中 / 到达 / 取消等轻反馈图形</w:t>
      </w:r>
    </w:p>
    <w:p>
      <w:pPr>
        <w:pStyle w:val="ListBullet"/>
      </w:pPr>
      <w:r>
        <w:t>更细的状态栏装饰</w:t>
      </w:r>
    </w:p>
    <w:p>
      <w:pPr>
        <w:pStyle w:val="Heading2"/>
      </w:pPr>
      <w:r>
        <w:t>5. 额外注意点</w:t>
      </w:r>
    </w:p>
    <w:p>
      <w:pPr>
        <w:pStyle w:val="ListNumber"/>
      </w:pPr>
      <w:r>
        <w:t xml:space="preserve">当前 </w:t>
      </w:r>
      <w:r>
        <w:rPr>
          <w:rFonts w:ascii="Consolas" w:hAnsi="Consolas" w:eastAsia="Microsoft YaHei"/>
        </w:rPr>
        <w:t>HUDQuickBar</w:t>
      </w:r>
      <w:r>
        <w:t xml:space="preserve"> 和 </w:t>
      </w:r>
      <w:r>
        <w:rPr>
          <w:rFonts w:ascii="Consolas" w:hAnsi="Consolas" w:eastAsia="Microsoft YaHei"/>
        </w:rPr>
        <w:t>PlayerStatusBar</w:t>
      </w:r>
      <w:r>
        <w:t xml:space="preserve"> 都是偏“纯 UI 逻辑”，美术素材最好保持同一套风格。</w:t>
      </w:r>
    </w:p>
    <w:p>
      <w:pPr>
        <w:pStyle w:val="ListNumber"/>
      </w:pPr>
      <w:r>
        <w:t>Phase11A 允许按钮先不放图标，但正式版建议补齐，避免功能入口不直观。</w:t>
      </w:r>
    </w:p>
    <w:p>
      <w:pPr>
        <w:pStyle w:val="ListNumber"/>
      </w:pPr>
      <w:r>
        <w:t xml:space="preserve">项目里暂时没扫到 </w:t>
      </w:r>
      <w:r>
        <w:rPr>
          <w:rFonts w:ascii="Consolas" w:hAnsi="Consolas" w:eastAsia="Microsoft YaHei"/>
        </w:rPr>
        <w:t>.ttf/.otf/.ttc</w:t>
      </w:r>
      <w:r>
        <w:t xml:space="preserve"> 字体文件，中文 TMP 字体需要确认来源。</w:t>
      </w:r>
    </w:p>
    <w:p>
      <w:pPr>
        <w:pStyle w:val="ListNumber"/>
      </w:pPr>
      <w:r>
        <w:t xml:space="preserve">如果沿用现有主界面风格，建议直接参考 </w:t>
      </w:r>
      <w:r>
        <w:rPr>
          <w:rFonts w:ascii="Consolas" w:hAnsi="Consolas" w:eastAsia="Microsoft YaHei"/>
        </w:rPr>
        <w:t>Assets/游戏主界面UI/</w:t>
      </w:r>
      <w:r>
        <w:t xml:space="preserve"> 的配色和描边方式。</w:t>
      </w:r>
    </w:p>
    <w:p>
      <w:pPr>
        <w:pStyle w:val="Heading2"/>
      </w:pPr>
      <w:r>
        <w:t>6. 推荐交付清单</w:t>
      </w:r>
    </w:p>
    <w:p>
      <w:r>
        <w:t>如果要发给美术，建议按下面这组最小清单推进：</w:t>
      </w:r>
    </w:p>
    <w:p>
      <w:pPr>
        <w:pStyle w:val="ListBullet"/>
      </w:pPr>
      <w:r>
        <w:rPr>
          <w:rFonts w:ascii="Consolas" w:hAnsi="Consolas" w:eastAsia="Microsoft YaHei"/>
        </w:rPr>
        <w:t>HUDQuickBar</w:t>
      </w:r>
      <w:r>
        <w:t xml:space="preserve"> 底板 1 套</w:t>
      </w:r>
    </w:p>
    <w:p>
      <w:pPr>
        <w:pStyle w:val="ListBullet"/>
      </w:pPr>
      <w:r>
        <w:t>6 个按钮图标</w:t>
      </w:r>
    </w:p>
    <w:p>
      <w:pPr>
        <w:pStyle w:val="ListBullet"/>
      </w:pPr>
      <w:r>
        <w:t>6 个按钮皮肤状态图</w:t>
      </w:r>
    </w:p>
    <w:p>
      <w:pPr>
        <w:pStyle w:val="ListBullet"/>
      </w:pPr>
      <w:r>
        <w:rPr>
          <w:rFonts w:ascii="Consolas" w:hAnsi="Consolas" w:eastAsia="Microsoft YaHei"/>
        </w:rPr>
        <w:t>PlayerStatusBar</w:t>
      </w:r>
      <w:r>
        <w:t xml:space="preserve"> 底板 1 套</w:t>
      </w:r>
    </w:p>
    <w:p>
      <w:pPr>
        <w:pStyle w:val="ListBullet"/>
      </w:pPr>
      <w:r>
        <w:t>银两 / 声望 / 当前订单图标各 1 个</w:t>
      </w:r>
    </w:p>
    <w:p>
      <w:pPr>
        <w:pStyle w:val="ListBullet"/>
      </w:pPr>
      <w:r>
        <w:t>Tooltip 气泡 1 套</w:t>
      </w:r>
    </w:p>
    <w:p>
      <w:pPr>
        <w:pStyle w:val="ListBullet"/>
      </w:pPr>
      <w:r>
        <w:t>中文 TMP 字体 1 套</w:t>
      </w:r>
    </w:p>
    <w:p>
      <w:r>
        <w:t>---</w:t>
      </w:r>
    </w:p>
    <w:p>
      <w:r>
        <w:t>最后更新：2026-06-20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