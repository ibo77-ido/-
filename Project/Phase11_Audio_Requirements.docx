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11 音乐与音效接入建议</w:t>
      </w:r>
    </w:p>
    <w:p>
      <w:r>
        <w:t>基于当前 Phase11 的 HUD、快捷寻路、相机操作与后续扩展计划，整理出建议接入的音乐与音效类型。</w:t>
      </w:r>
    </w:p>
    <w:p>
      <w:pPr>
        <w:pStyle w:val="Heading2"/>
      </w:pPr>
      <w:r>
        <w:t>1. 当前判断</w:t>
      </w:r>
    </w:p>
    <w:p>
      <w:r>
        <w:t>从项目现状来看，</w:t>
      </w:r>
      <w:r>
        <w:rPr>
          <w:rFonts w:ascii="Consolas" w:hAnsi="Consolas" w:eastAsia="Microsoft YaHei"/>
        </w:rPr>
        <w:t>Assets</w:t>
      </w:r>
      <w:r>
        <w:t xml:space="preserve"> 目录中暂未发现现成的 </w:t>
      </w:r>
      <w:r>
        <w:rPr>
          <w:rFonts w:ascii="Consolas" w:hAnsi="Consolas" w:eastAsia="Microsoft YaHei"/>
        </w:rPr>
        <w:t>.mp3</w:t>
      </w:r>
      <w:r>
        <w:t>、</w:t>
      </w:r>
      <w:r>
        <w:rPr>
          <w:rFonts w:ascii="Consolas" w:hAnsi="Consolas" w:eastAsia="Microsoft YaHei"/>
        </w:rPr>
        <w:t>.wav</w:t>
      </w:r>
      <w:r>
        <w:t>、</w:t>
      </w:r>
      <w:r>
        <w:rPr>
          <w:rFonts w:ascii="Consolas" w:hAnsi="Consolas" w:eastAsia="Microsoft YaHei"/>
        </w:rPr>
        <w:t>.ogg</w:t>
      </w:r>
      <w:r>
        <w:t xml:space="preserve"> 等音频资源。</w:t>
      </w:r>
    </w:p>
    <w:p>
      <w:r>
        <w:t>因此这份文档先用于定义“需要哪些音频”，方便后续统一制作或采购。</w:t>
      </w:r>
    </w:p>
    <w:p>
      <w:pPr>
        <w:pStyle w:val="Heading2"/>
      </w:pPr>
      <w:r>
        <w:t>2. 建议接入的音频类型</w:t>
      </w:r>
    </w:p>
    <w:p>
      <w:pPr>
        <w:pStyle w:val="Heading3"/>
      </w:pPr>
      <w:r>
        <w:t>2.1 主游戏循环 BGM</w:t>
      </w:r>
    </w:p>
    <w:p>
      <w:r>
        <w:t>用途：</w:t>
      </w:r>
    </w:p>
    <w:p>
      <w:pPr>
        <w:pStyle w:val="ListBullet"/>
      </w:pPr>
      <w:r>
        <w:t>常驻播放</w:t>
      </w:r>
    </w:p>
    <w:p>
      <w:pPr>
        <w:pStyle w:val="ListBullet"/>
      </w:pPr>
      <w:r>
        <w:t>覆盖主世界探索、HUD 浏览、日常经营过程</w:t>
      </w:r>
    </w:p>
    <w:p>
      <w:r>
        <w:t>建议风格：</w:t>
      </w:r>
    </w:p>
    <w:p>
      <w:pPr>
        <w:pStyle w:val="ListBullet"/>
      </w:pPr>
      <w:r>
        <w:t>舒缓</w:t>
      </w:r>
    </w:p>
    <w:p>
      <w:pPr>
        <w:pStyle w:val="ListBullet"/>
      </w:pPr>
      <w:r>
        <w:t>带一点古风或手工经营感</w:t>
      </w:r>
    </w:p>
    <w:p>
      <w:pPr>
        <w:pStyle w:val="ListBullet"/>
      </w:pPr>
      <w:r>
        <w:t>不要太激烈，避免压过交互反馈</w:t>
      </w:r>
    </w:p>
    <w:p>
      <w:r>
        <w:t>播放方式：</w:t>
      </w:r>
    </w:p>
    <w:p>
      <w:pPr>
        <w:pStyle w:val="ListBullet"/>
      </w:pPr>
      <w:r>
        <w:t>循环播放</w:t>
      </w:r>
    </w:p>
    <w:p>
      <w:pPr>
        <w:pStyle w:val="ListBullet"/>
      </w:pPr>
      <w:r>
        <w:t>全局单曲或少量循环曲目</w:t>
      </w:r>
    </w:p>
    <w:p>
      <w:r>
        <w:t>优先级：</w:t>
      </w:r>
    </w:p>
    <w:p>
      <w:pPr>
        <w:pStyle w:val="ListBullet"/>
      </w:pPr>
      <w:r>
        <w:t>P0</w:t>
      </w:r>
    </w:p>
    <w:p>
      <w:pPr>
        <w:pStyle w:val="Heading3"/>
      </w:pPr>
      <w:r>
        <w:t>2.2 UI 交互音效</w:t>
      </w:r>
    </w:p>
    <w:p>
      <w:r>
        <w:t>用途：</w:t>
      </w:r>
    </w:p>
    <w:p>
      <w:pPr>
        <w:pStyle w:val="ListBullet"/>
      </w:pPr>
      <w:r>
        <w:t>按钮点击</w:t>
      </w:r>
    </w:p>
    <w:p>
      <w:pPr>
        <w:pStyle w:val="ListBullet"/>
      </w:pPr>
      <w:r>
        <w:t>悬停反馈</w:t>
      </w:r>
    </w:p>
    <w:p>
      <w:pPr>
        <w:pStyle w:val="ListBullet"/>
      </w:pPr>
      <w:r>
        <w:t>面板打开 / 关闭</w:t>
      </w:r>
    </w:p>
    <w:p>
      <w:pPr>
        <w:pStyle w:val="ListBullet"/>
      </w:pPr>
      <w:r>
        <w:t>确认 / 取消操作</w:t>
      </w:r>
    </w:p>
    <w:p>
      <w:r>
        <w:t>建议最小集合：</w:t>
      </w:r>
    </w:p>
    <w:p>
      <w:pPr>
        <w:pStyle w:val="ListBullet"/>
      </w:pPr>
      <w:r>
        <w:t>点击确认音</w:t>
      </w:r>
    </w:p>
    <w:p>
      <w:pPr>
        <w:pStyle w:val="ListBullet"/>
      </w:pPr>
      <w:r>
        <w:t>返回 / 取消音</w:t>
      </w:r>
    </w:p>
    <w:p>
      <w:pPr>
        <w:pStyle w:val="ListBullet"/>
      </w:pPr>
      <w:r>
        <w:t>禁用提示音</w:t>
      </w:r>
    </w:p>
    <w:p>
      <w:pPr>
        <w:pStyle w:val="ListBullet"/>
      </w:pPr>
      <w:r>
        <w:t>面板打开音</w:t>
      </w:r>
    </w:p>
    <w:p>
      <w:pPr>
        <w:pStyle w:val="ListBullet"/>
      </w:pPr>
      <w:r>
        <w:t>面板关闭音</w:t>
      </w:r>
    </w:p>
    <w:p>
      <w:r>
        <w:t>播放方式：</w:t>
      </w:r>
    </w:p>
    <w:p>
      <w:pPr>
        <w:pStyle w:val="ListBullet"/>
      </w:pPr>
      <w:r>
        <w:t>非循环</w:t>
      </w:r>
    </w:p>
    <w:p>
      <w:pPr>
        <w:pStyle w:val="ListBullet"/>
      </w:pPr>
      <w:r>
        <w:t>短促、清晰</w:t>
      </w:r>
    </w:p>
    <w:p>
      <w:r>
        <w:t>优先级：</w:t>
      </w:r>
    </w:p>
    <w:p>
      <w:pPr>
        <w:pStyle w:val="ListBullet"/>
      </w:pPr>
      <w:r>
        <w:t>P0</w:t>
      </w:r>
    </w:p>
    <w:p>
      <w:pPr>
        <w:pStyle w:val="Heading3"/>
      </w:pPr>
      <w:r>
        <w:t>2.3 寻路与自动交互音效</w:t>
      </w:r>
    </w:p>
    <w:p>
      <w:r>
        <w:t>用途：</w:t>
      </w:r>
    </w:p>
    <w:p>
      <w:pPr>
        <w:pStyle w:val="ListBullet"/>
      </w:pPr>
      <w:r>
        <w:t>点击快捷入口后开始移动</w:t>
      </w:r>
    </w:p>
    <w:p>
      <w:pPr>
        <w:pStyle w:val="ListBullet"/>
      </w:pPr>
      <w:r>
        <w:t>到达目标建筑</w:t>
      </w:r>
    </w:p>
    <w:p>
      <w:pPr>
        <w:pStyle w:val="ListBullet"/>
      </w:pPr>
      <w:r>
        <w:t>触发自动交互</w:t>
      </w:r>
    </w:p>
    <w:p>
      <w:pPr>
        <w:pStyle w:val="ListBullet"/>
      </w:pPr>
      <w:r>
        <w:t>超时或失败取消</w:t>
      </w:r>
    </w:p>
    <w:p>
      <w:r>
        <w:t>建议最小集合：</w:t>
      </w:r>
    </w:p>
    <w:p>
      <w:pPr>
        <w:pStyle w:val="ListBullet"/>
      </w:pPr>
      <w:r>
        <w:t>出发音</w:t>
      </w:r>
    </w:p>
    <w:p>
      <w:pPr>
        <w:pStyle w:val="ListBullet"/>
      </w:pPr>
      <w:r>
        <w:t>到达音</w:t>
      </w:r>
    </w:p>
    <w:p>
      <w:pPr>
        <w:pStyle w:val="ListBullet"/>
      </w:pPr>
      <w:r>
        <w:t>交互成功音</w:t>
      </w:r>
    </w:p>
    <w:p>
      <w:pPr>
        <w:pStyle w:val="ListBullet"/>
      </w:pPr>
      <w:r>
        <w:t>取消 / 失败音</w:t>
      </w:r>
    </w:p>
    <w:p>
      <w:r>
        <w:t>播放方式：</w:t>
      </w:r>
    </w:p>
    <w:p>
      <w:pPr>
        <w:pStyle w:val="ListBullet"/>
      </w:pPr>
      <w:r>
        <w:t>非循环</w:t>
      </w:r>
    </w:p>
    <w:p>
      <w:pPr>
        <w:pStyle w:val="ListBullet"/>
      </w:pPr>
      <w:r>
        <w:t>偏轻量，不要太强烈</w:t>
      </w:r>
    </w:p>
    <w:p>
      <w:r>
        <w:t>优先级：</w:t>
      </w:r>
    </w:p>
    <w:p>
      <w:pPr>
        <w:pStyle w:val="ListBullet"/>
      </w:pPr>
      <w:r>
        <w:t>P0</w:t>
      </w:r>
    </w:p>
    <w:p>
      <w:pPr>
        <w:pStyle w:val="Heading3"/>
      </w:pPr>
      <w:r>
        <w:t>2.4 相机操作反馈音</w:t>
      </w:r>
    </w:p>
    <w:p>
      <w:r>
        <w:t>用途：</w:t>
      </w:r>
    </w:p>
    <w:p>
      <w:pPr>
        <w:pStyle w:val="ListBullet"/>
      </w:pPr>
      <w:r>
        <w:t>滚轮缩放</w:t>
      </w:r>
    </w:p>
    <w:p>
      <w:pPr>
        <w:pStyle w:val="ListBullet"/>
      </w:pPr>
      <w:r>
        <w:t>右键拖拽平移</w:t>
      </w:r>
    </w:p>
    <w:p>
      <w:pPr>
        <w:pStyle w:val="ListBullet"/>
      </w:pPr>
      <w:r>
        <w:t>自动复位开始</w:t>
      </w:r>
    </w:p>
    <w:p>
      <w:pPr>
        <w:pStyle w:val="ListBullet"/>
      </w:pPr>
      <w:r>
        <w:t>自动复位结束</w:t>
      </w:r>
    </w:p>
    <w:p>
      <w:r>
        <w:t>建议最小集合：</w:t>
      </w:r>
    </w:p>
    <w:p>
      <w:pPr>
        <w:pStyle w:val="ListBullet"/>
      </w:pPr>
      <w:r>
        <w:t>缩放音</w:t>
      </w:r>
    </w:p>
    <w:p>
      <w:pPr>
        <w:pStyle w:val="ListBullet"/>
      </w:pPr>
      <w:r>
        <w:t>平移音</w:t>
      </w:r>
    </w:p>
    <w:p>
      <w:pPr>
        <w:pStyle w:val="ListBullet"/>
      </w:pPr>
      <w:r>
        <w:t>复位开始音</w:t>
      </w:r>
    </w:p>
    <w:p>
      <w:pPr>
        <w:pStyle w:val="ListBullet"/>
      </w:pPr>
      <w:r>
        <w:t>复位完成音</w:t>
      </w:r>
    </w:p>
    <w:p>
      <w:r>
        <w:t>播放方式：</w:t>
      </w:r>
    </w:p>
    <w:p>
      <w:pPr>
        <w:pStyle w:val="ListBullet"/>
      </w:pPr>
      <w:r>
        <w:t>非循环</w:t>
      </w:r>
    </w:p>
    <w:p>
      <w:pPr>
        <w:pStyle w:val="ListBullet"/>
      </w:pPr>
      <w:r>
        <w:t>轻微 whoosh / click 类型即可</w:t>
      </w:r>
    </w:p>
    <w:p>
      <w:r>
        <w:t>优先级：</w:t>
      </w:r>
    </w:p>
    <w:p>
      <w:pPr>
        <w:pStyle w:val="ListBullet"/>
      </w:pPr>
      <w:r>
        <w:t>P1</w:t>
      </w:r>
    </w:p>
    <w:p>
      <w:pPr>
        <w:pStyle w:val="Heading3"/>
      </w:pPr>
      <w:r>
        <w:t>2.5 场景区域差异化氛围音</w:t>
      </w:r>
    </w:p>
    <w:p>
      <w:r>
        <w:t>用途：</w:t>
      </w:r>
    </w:p>
    <w:p>
      <w:pPr>
        <w:pStyle w:val="ListBullet"/>
      </w:pPr>
      <w:r>
        <w:t>接单区</w:t>
      </w:r>
    </w:p>
    <w:p>
      <w:pPr>
        <w:pStyle w:val="ListBullet"/>
      </w:pPr>
      <w:r>
        <w:t>拉坯区</w:t>
      </w:r>
    </w:p>
    <w:p>
      <w:pPr>
        <w:pStyle w:val="ListBullet"/>
      </w:pPr>
      <w:r>
        <w:t>施釉区</w:t>
      </w:r>
    </w:p>
    <w:p>
      <w:pPr>
        <w:pStyle w:val="ListBullet"/>
      </w:pPr>
      <w:r>
        <w:t>烧窑区</w:t>
      </w:r>
    </w:p>
    <w:p>
      <w:pPr>
        <w:pStyle w:val="ListBullet"/>
      </w:pPr>
      <w:r>
        <w:t>仓库区</w:t>
      </w:r>
    </w:p>
    <w:p>
      <w:pPr>
        <w:pStyle w:val="ListBullet"/>
      </w:pPr>
      <w:r>
        <w:t>材料区</w:t>
      </w:r>
    </w:p>
    <w:p>
      <w:r>
        <w:t>建议说明：</w:t>
      </w:r>
    </w:p>
    <w:p>
      <w:pPr>
        <w:pStyle w:val="ListBullet"/>
      </w:pPr>
      <w:r>
        <w:t>这不是 Phase11 必需项</w:t>
      </w:r>
    </w:p>
    <w:p>
      <w:pPr>
        <w:pStyle w:val="ListBullet"/>
      </w:pPr>
      <w:r>
        <w:t>可用于后续增强区域辨识度</w:t>
      </w:r>
    </w:p>
    <w:p>
      <w:pPr>
        <w:pStyle w:val="ListBullet"/>
      </w:pPr>
      <w:r>
        <w:t>更适合在系统稳定后再加入</w:t>
      </w:r>
    </w:p>
    <w:p>
      <w:r>
        <w:t>播放方式：</w:t>
      </w:r>
    </w:p>
    <w:p>
      <w:pPr>
        <w:pStyle w:val="ListBullet"/>
      </w:pPr>
      <w:r>
        <w:t>可作为区域环境音或区域 BGM 变化</w:t>
      </w:r>
    </w:p>
    <w:p>
      <w:pPr>
        <w:pStyle w:val="ListBullet"/>
      </w:pPr>
      <w:r>
        <w:t>建议后置</w:t>
      </w:r>
    </w:p>
    <w:p>
      <w:r>
        <w:t>优先级：</w:t>
      </w:r>
    </w:p>
    <w:p>
      <w:pPr>
        <w:pStyle w:val="ListBullet"/>
      </w:pPr>
      <w:r>
        <w:t>P2</w:t>
      </w:r>
    </w:p>
    <w:p>
      <w:pPr>
        <w:pStyle w:val="Heading2"/>
      </w:pPr>
      <w:r>
        <w:t>3. 推荐接入顺序</w:t>
      </w:r>
    </w:p>
    <w:p>
      <w:pPr>
        <w:pStyle w:val="Heading3"/>
      </w:pPr>
      <w:r>
        <w:t>第一阶段</w:t>
      </w:r>
    </w:p>
    <w:p>
      <w:pPr>
        <w:pStyle w:val="ListBullet"/>
      </w:pPr>
      <w:r>
        <w:t>主游戏 BGM</w:t>
      </w:r>
    </w:p>
    <w:p>
      <w:pPr>
        <w:pStyle w:val="ListBullet"/>
      </w:pPr>
      <w:r>
        <w:t>UI 点击 / 确认 / 取消音</w:t>
      </w:r>
    </w:p>
    <w:p>
      <w:pPr>
        <w:pStyle w:val="Heading3"/>
      </w:pPr>
      <w:r>
        <w:t>第二阶段</w:t>
      </w:r>
    </w:p>
    <w:p>
      <w:pPr>
        <w:pStyle w:val="ListBullet"/>
      </w:pPr>
      <w:r>
        <w:t>寻路开始 / 到达 / 成功 / 失败音</w:t>
      </w:r>
    </w:p>
    <w:p>
      <w:pPr>
        <w:pStyle w:val="Heading3"/>
      </w:pPr>
      <w:r>
        <w:t>第三阶段</w:t>
      </w:r>
    </w:p>
    <w:p>
      <w:pPr>
        <w:pStyle w:val="ListBullet"/>
      </w:pPr>
      <w:r>
        <w:t>相机缩放 / 平移 / 复位反馈音</w:t>
      </w:r>
    </w:p>
    <w:p>
      <w:pPr>
        <w:pStyle w:val="Heading3"/>
      </w:pPr>
      <w:r>
        <w:t>第四阶段</w:t>
      </w:r>
    </w:p>
    <w:p>
      <w:pPr>
        <w:pStyle w:val="ListBullet"/>
      </w:pPr>
      <w:r>
        <w:t>区域差异化氛围音</w:t>
      </w:r>
    </w:p>
    <w:p>
      <w:pPr>
        <w:pStyle w:val="Heading2"/>
      </w:pPr>
      <w:r>
        <w:t>4. 建议的最小可用包</w:t>
      </w:r>
    </w:p>
    <w:p>
      <w:r>
        <w:t>如果现在要做一个“最小可用”的音频接入包，建议先准备以下内容：</w:t>
      </w:r>
    </w:p>
    <w:p>
      <w:pPr>
        <w:pStyle w:val="ListBullet"/>
      </w:pPr>
      <w:r>
        <w:t>1 条主循环 BGM</w:t>
      </w:r>
    </w:p>
    <w:p>
      <w:pPr>
        <w:pStyle w:val="ListBullet"/>
      </w:pPr>
      <w:r>
        <w:t>3 到 5 个 UI 交互音效</w:t>
      </w:r>
    </w:p>
    <w:p>
      <w:pPr>
        <w:pStyle w:val="ListBullet"/>
      </w:pPr>
      <w:r>
        <w:t>4 个寻路与自动交互反馈音效</w:t>
      </w:r>
    </w:p>
    <w:p>
      <w:r>
        <w:t>这样就足以覆盖 Phase11 的主要体验闭环。</w:t>
      </w:r>
    </w:p>
    <w:p>
      <w:pPr>
        <w:pStyle w:val="Heading2"/>
      </w:pPr>
      <w:r>
        <w:t>5. 备注</w:t>
      </w:r>
    </w:p>
    <w:p>
      <w:pPr>
        <w:pStyle w:val="ListNumber"/>
      </w:pPr>
      <w:r>
        <w:t xml:space="preserve">目前项目里未发现音频资源文件，建议后续统一补进 </w:t>
      </w:r>
      <w:r>
        <w:rPr>
          <w:rFonts w:ascii="Consolas" w:hAnsi="Consolas" w:eastAsia="Microsoft YaHei"/>
        </w:rPr>
        <w:t>Assets/Audio/</w:t>
      </w:r>
      <w:r>
        <w:t xml:space="preserve"> 或类似目录。</w:t>
      </w:r>
    </w:p>
    <w:p>
      <w:pPr>
        <w:pStyle w:val="ListNumber"/>
      </w:pPr>
      <w:r>
        <w:t>如果项目后续需要更强的世界感，可以按区域再做 BGM 分层。</w:t>
      </w:r>
    </w:p>
    <w:p>
      <w:pPr>
        <w:pStyle w:val="ListNumber"/>
      </w:pPr>
      <w:r>
        <w:t>音效与 BGM 尽量保持同一时代感和情绪基调，避免 UI 很现代、背景却很古典的割裂感。</w:t>
      </w:r>
    </w:p>
    <w:p>
      <w:r>
        <w:t>---</w:t>
      </w:r>
    </w:p>
    <w:p>
      <w:r>
        <w:t>最后更新：2026-06-20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